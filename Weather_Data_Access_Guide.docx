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AEC8" w14:textId="77777777" w:rsidR="00D2159A" w:rsidRPr="00C8288E" w:rsidRDefault="00000000">
      <w:pPr>
        <w:pStyle w:val="Heading1"/>
        <w:jc w:val="center"/>
        <w:rPr>
          <w:sz w:val="48"/>
          <w:szCs w:val="48"/>
        </w:rPr>
      </w:pPr>
      <w:r w:rsidRPr="00C8288E">
        <w:rPr>
          <w:sz w:val="48"/>
          <w:szCs w:val="48"/>
        </w:rPr>
        <w:t>Weather Data Access Guide</w:t>
      </w:r>
    </w:p>
    <w:p w14:paraId="16892635" w14:textId="77777777" w:rsidR="00C8288E" w:rsidRPr="00C8288E" w:rsidRDefault="00C8288E" w:rsidP="00C8288E">
      <w:pPr>
        <w:rPr>
          <w:b/>
          <w:bCs/>
        </w:rPr>
      </w:pPr>
    </w:p>
    <w:p w14:paraId="1F761F5A" w14:textId="77777777" w:rsidR="00D2159A" w:rsidRDefault="00000000">
      <w:pPr>
        <w:rPr>
          <w:b/>
          <w:bCs/>
        </w:rPr>
      </w:pPr>
      <w:r w:rsidRPr="00C8288E">
        <w:rPr>
          <w:b/>
          <w:bCs/>
        </w:rPr>
        <w:t>This document explains the two official methods for accessing weather data from the Weather Data Website. Follow the steps below carefully.</w:t>
      </w:r>
    </w:p>
    <w:p w14:paraId="1B888BCC" w14:textId="3805BD44" w:rsidR="00C8288E" w:rsidRPr="00C8288E" w:rsidRDefault="000272F9">
      <w:pPr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r w:rsidRPr="000272F9">
        <w:rPr>
          <w:b/>
          <w:bCs/>
          <w:u w:val="single"/>
        </w:rPr>
        <w:t>https://conduit.jhubafrica.com/</w:t>
      </w:r>
    </w:p>
    <w:p w14:paraId="119D7A5E" w14:textId="77777777" w:rsidR="00D2159A" w:rsidRPr="00C8288E" w:rsidRDefault="00000000">
      <w:pPr>
        <w:pStyle w:val="Heading2"/>
        <w:rPr>
          <w:sz w:val="32"/>
          <w:szCs w:val="32"/>
        </w:rPr>
      </w:pPr>
      <w:r w:rsidRPr="00C8288E">
        <w:rPr>
          <w:sz w:val="32"/>
          <w:szCs w:val="32"/>
        </w:rPr>
        <w:t>I. DOWNLOAD WEATHER DATA AS EXCEL</w:t>
      </w:r>
    </w:p>
    <w:p w14:paraId="616C243D" w14:textId="77777777" w:rsidR="00D2159A" w:rsidRDefault="00000000">
      <w:r>
        <w:t xml:space="preserve">Step I: </w:t>
      </w:r>
      <w:r w:rsidRPr="00C8288E">
        <w:rPr>
          <w:b/>
          <w:bCs/>
        </w:rPr>
        <w:t>Sign up and/or log in</w:t>
      </w:r>
      <w:r>
        <w:t xml:space="preserve"> to your account.</w:t>
      </w:r>
    </w:p>
    <w:p w14:paraId="0CB72BEE" w14:textId="77777777" w:rsidR="00D2159A" w:rsidRDefault="00000000">
      <w:r>
        <w:t xml:space="preserve">Step II: Navigate to the </w:t>
      </w:r>
      <w:r w:rsidRPr="00C8288E">
        <w:rPr>
          <w:b/>
          <w:bCs/>
        </w:rPr>
        <w:t>'Download as Excel'</w:t>
      </w:r>
      <w:r>
        <w:t xml:space="preserve"> section from your dashboard.</w:t>
      </w:r>
    </w:p>
    <w:p w14:paraId="6A1CEEEC" w14:textId="77777777" w:rsidR="00D2159A" w:rsidRDefault="00000000">
      <w:r>
        <w:t xml:space="preserve">Step III: Select the </w:t>
      </w:r>
      <w:r w:rsidRPr="00C8288E">
        <w:rPr>
          <w:b/>
          <w:bCs/>
        </w:rPr>
        <w:t>'From Date' and 'To Date'</w:t>
      </w:r>
      <w:r>
        <w:t xml:space="preserve"> for the data you need.</w:t>
      </w:r>
    </w:p>
    <w:p w14:paraId="7306CD0A" w14:textId="77777777" w:rsidR="00D2159A" w:rsidRDefault="00000000">
      <w:r>
        <w:t xml:space="preserve">Step IV: Click the </w:t>
      </w:r>
      <w:r w:rsidRPr="00C8288E">
        <w:rPr>
          <w:b/>
          <w:bCs/>
        </w:rPr>
        <w:t>'Download Excel'</w:t>
      </w:r>
      <w:r>
        <w:t xml:space="preserve"> button to generate your file.</w:t>
      </w:r>
    </w:p>
    <w:p w14:paraId="66F4FBC1" w14:textId="77777777" w:rsidR="00D2159A" w:rsidRDefault="00000000">
      <w:r>
        <w:t xml:space="preserve">Note: You can only download data for </w:t>
      </w:r>
      <w:r w:rsidRPr="00C8288E">
        <w:rPr>
          <w:b/>
          <w:bCs/>
        </w:rPr>
        <w:t>a single month at a time</w:t>
      </w:r>
      <w:r>
        <w:t xml:space="preserve">. However, the system allows </w:t>
      </w:r>
      <w:r w:rsidRPr="00C8288E">
        <w:rPr>
          <w:b/>
          <w:bCs/>
        </w:rPr>
        <w:t>multiple downloads</w:t>
      </w:r>
      <w:r>
        <w:t xml:space="preserve"> if you need data for multiple months.</w:t>
      </w:r>
    </w:p>
    <w:p w14:paraId="008938E2" w14:textId="77777777" w:rsidR="00C8288E" w:rsidRDefault="00C8288E"/>
    <w:p w14:paraId="5F6B1685" w14:textId="77777777" w:rsidR="00D2159A" w:rsidRPr="00C8288E" w:rsidRDefault="00000000">
      <w:pPr>
        <w:pStyle w:val="Heading2"/>
        <w:rPr>
          <w:sz w:val="32"/>
          <w:szCs w:val="32"/>
        </w:rPr>
      </w:pPr>
      <w:r w:rsidRPr="00C8288E">
        <w:rPr>
          <w:sz w:val="32"/>
          <w:szCs w:val="32"/>
        </w:rPr>
        <w:t>II. ACCESS WEATHER DATA USING API</w:t>
      </w:r>
    </w:p>
    <w:p w14:paraId="2A4BCC60" w14:textId="77777777" w:rsidR="00D2159A" w:rsidRDefault="00000000">
      <w:r>
        <w:t xml:space="preserve">Step I: </w:t>
      </w:r>
      <w:r w:rsidRPr="00C8288E">
        <w:rPr>
          <w:b/>
          <w:bCs/>
        </w:rPr>
        <w:t>Sign up and/or log in</w:t>
      </w:r>
      <w:r>
        <w:t xml:space="preserve"> to your account.</w:t>
      </w:r>
    </w:p>
    <w:p w14:paraId="38EC5378" w14:textId="77777777" w:rsidR="00D2159A" w:rsidRDefault="00000000">
      <w:r>
        <w:t xml:space="preserve">Step II: Navigate to the </w:t>
      </w:r>
      <w:r w:rsidRPr="00C8288E">
        <w:rPr>
          <w:b/>
          <w:bCs/>
        </w:rPr>
        <w:t xml:space="preserve">'Get Weather Data through API' </w:t>
      </w:r>
      <w:r>
        <w:t>section.</w:t>
      </w:r>
    </w:p>
    <w:p w14:paraId="5D4AFF34" w14:textId="77777777" w:rsidR="00D2159A" w:rsidRDefault="00000000">
      <w:r>
        <w:t xml:space="preserve">Step III: Locate your unique </w:t>
      </w:r>
      <w:r w:rsidRPr="00C8288E">
        <w:rPr>
          <w:b/>
          <w:bCs/>
        </w:rPr>
        <w:t>API key</w:t>
      </w:r>
      <w:r>
        <w:t xml:space="preserve"> in your account dashboard.</w:t>
      </w:r>
    </w:p>
    <w:p w14:paraId="212D5B37" w14:textId="089B2806" w:rsidR="00D2159A" w:rsidRDefault="00000000">
      <w:r>
        <w:t xml:space="preserve">Step IV: Use your registered </w:t>
      </w:r>
      <w:r w:rsidRPr="00C8288E">
        <w:rPr>
          <w:b/>
          <w:bCs/>
        </w:rPr>
        <w:t>email and API key</w:t>
      </w:r>
      <w:r>
        <w:t xml:space="preserve"> to request weather data programmatically</w:t>
      </w:r>
      <w:r w:rsidR="00C8288E">
        <w:t xml:space="preserve"> (POST REQUESTS ONLY)</w:t>
      </w:r>
      <w:r>
        <w:t>.</w:t>
      </w:r>
    </w:p>
    <w:p w14:paraId="66FE9437" w14:textId="77777777" w:rsidR="00C8288E" w:rsidRDefault="00C8288E"/>
    <w:p w14:paraId="522924A8" w14:textId="77777777" w:rsidR="00C8288E" w:rsidRPr="00C8288E" w:rsidRDefault="00C8288E">
      <w:pPr>
        <w:rPr>
          <w:b/>
          <w:bCs/>
        </w:rPr>
      </w:pPr>
    </w:p>
    <w:p w14:paraId="641100FB" w14:textId="77777777" w:rsidR="00D2159A" w:rsidRPr="00C8288E" w:rsidRDefault="00000000">
      <w:pPr>
        <w:rPr>
          <w:b/>
          <w:bCs/>
        </w:rPr>
      </w:pPr>
      <w:r w:rsidRPr="00C8288E">
        <w:rPr>
          <w:b/>
          <w:bCs/>
        </w:rPr>
        <w:t>Important: Ensure your API key is kept secure and not shared publicly.</w:t>
      </w:r>
    </w:p>
    <w:p w14:paraId="7B5F7944" w14:textId="2B57E3A9" w:rsidR="00D2159A" w:rsidRDefault="00000000">
      <w:r>
        <w:br/>
      </w:r>
    </w:p>
    <w:sectPr w:rsidR="00D215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932940">
    <w:abstractNumId w:val="8"/>
  </w:num>
  <w:num w:numId="2" w16cid:durableId="489755703">
    <w:abstractNumId w:val="6"/>
  </w:num>
  <w:num w:numId="3" w16cid:durableId="1070469762">
    <w:abstractNumId w:val="5"/>
  </w:num>
  <w:num w:numId="4" w16cid:durableId="1035690717">
    <w:abstractNumId w:val="4"/>
  </w:num>
  <w:num w:numId="5" w16cid:durableId="1228686671">
    <w:abstractNumId w:val="7"/>
  </w:num>
  <w:num w:numId="6" w16cid:durableId="1346252416">
    <w:abstractNumId w:val="3"/>
  </w:num>
  <w:num w:numId="7" w16cid:durableId="1225943616">
    <w:abstractNumId w:val="2"/>
  </w:num>
  <w:num w:numId="8" w16cid:durableId="805707230">
    <w:abstractNumId w:val="1"/>
  </w:num>
  <w:num w:numId="9" w16cid:durableId="82346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F9"/>
    <w:rsid w:val="00034616"/>
    <w:rsid w:val="0006063C"/>
    <w:rsid w:val="0015074B"/>
    <w:rsid w:val="0029639D"/>
    <w:rsid w:val="00326F90"/>
    <w:rsid w:val="00660EF8"/>
    <w:rsid w:val="00AA1D8D"/>
    <w:rsid w:val="00B47730"/>
    <w:rsid w:val="00C8288E"/>
    <w:rsid w:val="00CB0664"/>
    <w:rsid w:val="00D21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121AA"/>
  <w14:defaultImageDpi w14:val="300"/>
  <w15:docId w15:val="{3FEC6430-30C8-4BF5-A6C8-5221E328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Eng. Joseph</cp:lastModifiedBy>
  <cp:revision>3</cp:revision>
  <dcterms:created xsi:type="dcterms:W3CDTF">2013-12-23T23:15:00Z</dcterms:created>
  <dcterms:modified xsi:type="dcterms:W3CDTF">2026-03-03T16:49:00Z</dcterms:modified>
  <cp:category/>
</cp:coreProperties>
</file>